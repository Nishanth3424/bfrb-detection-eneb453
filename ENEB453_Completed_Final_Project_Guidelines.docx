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1CB6" w14:textId="77777777" w:rsidR="005C7856" w:rsidRPr="003C720F" w:rsidRDefault="00000000">
      <w:pPr>
        <w:jc w:val="center"/>
        <w:rPr>
          <w:sz w:val="24"/>
          <w:szCs w:val="24"/>
        </w:rPr>
      </w:pPr>
      <w:r w:rsidRPr="003C720F">
        <w:rPr>
          <w:b/>
          <w:sz w:val="24"/>
          <w:szCs w:val="24"/>
        </w:rPr>
        <w:t>ENEB453 Web-Based Application Development</w:t>
      </w:r>
      <w:r w:rsidRPr="003C720F">
        <w:rPr>
          <w:b/>
          <w:sz w:val="24"/>
          <w:szCs w:val="24"/>
        </w:rPr>
        <w:br/>
        <w:t>Final Project Guidelines</w:t>
      </w:r>
    </w:p>
    <w:p w14:paraId="663D5DDD" w14:textId="77777777" w:rsidR="005C7856" w:rsidRDefault="00000000">
      <w:r>
        <w:rPr>
          <w:b/>
        </w:rPr>
        <w:t xml:space="preserve">Course: </w:t>
      </w:r>
      <w:r>
        <w:t>ENEB453 Web-Based Application Development</w:t>
      </w:r>
      <w:r>
        <w:br/>
      </w:r>
      <w:r>
        <w:rPr>
          <w:b/>
        </w:rPr>
        <w:t xml:space="preserve">Semester: </w:t>
      </w:r>
      <w:r>
        <w:t>Spring 2026</w:t>
      </w:r>
      <w:r>
        <w:br/>
      </w:r>
      <w:r>
        <w:rPr>
          <w:b/>
        </w:rPr>
        <w:t xml:space="preserve">Instructor: </w:t>
      </w:r>
      <w:r>
        <w:t>Dr. Nestor Michael C. Tiglao</w:t>
      </w:r>
    </w:p>
    <w:p w14:paraId="5B46C8C4" w14:textId="77777777" w:rsidR="005C7856" w:rsidRDefault="00000000">
      <w:r>
        <w:rPr>
          <w:b/>
        </w:rPr>
        <w:t>Project Overview</w:t>
      </w:r>
      <w:r>
        <w:rPr>
          <w:b/>
        </w:rPr>
        <w:br/>
      </w:r>
      <w:r>
        <w:t>The final project is a comprehensive full-stack web application that demonstrates mastery of the concepts, tools, and techniques covered throughout ENEB453. Students are expected to design, develop, test, document, and deploy a complete web-based system integrating frontend technologies, backend/server-side programming, databases, APIs, and deployment tools. The project should address a realistic engineering, scientific, educational, healthcare, business, or cyber-physical systems problem.</w:t>
      </w:r>
    </w:p>
    <w:p w14:paraId="4590ED1B" w14:textId="77777777" w:rsidR="005C7856" w:rsidRDefault="00000000">
      <w:r>
        <w:rPr>
          <w:b/>
          <w:sz w:val="26"/>
        </w:rPr>
        <w:t>1. Project Objectives</w:t>
      </w:r>
    </w:p>
    <w:p w14:paraId="7FB186CA" w14:textId="77777777" w:rsidR="004C5542" w:rsidRDefault="00000000">
      <w:r>
        <w:t>By completing this project, students should demonstrate the ability to:</w:t>
      </w:r>
    </w:p>
    <w:p w14:paraId="07F9DB24" w14:textId="77777777" w:rsidR="004C5542" w:rsidRDefault="00000000" w:rsidP="004C5542">
      <w:pPr>
        <w:pStyle w:val="ListParagraph"/>
        <w:numPr>
          <w:ilvl w:val="0"/>
          <w:numId w:val="10"/>
        </w:numPr>
      </w:pPr>
      <w:r>
        <w:t>Design responsive and user-friendly web interfaces using HTML, CSS, and JavaScript.</w:t>
      </w:r>
    </w:p>
    <w:p w14:paraId="0C6E54AC" w14:textId="77777777" w:rsidR="004C5542" w:rsidRDefault="00000000" w:rsidP="004C5542">
      <w:pPr>
        <w:pStyle w:val="ListParagraph"/>
        <w:numPr>
          <w:ilvl w:val="0"/>
          <w:numId w:val="10"/>
        </w:numPr>
      </w:pPr>
      <w:r>
        <w:t>Develop dynamic frontend applications using modern JavaScript frameworks/libraries.</w:t>
      </w:r>
    </w:p>
    <w:p w14:paraId="252C7699" w14:textId="77777777" w:rsidR="004C5542" w:rsidRDefault="00000000" w:rsidP="004C5542">
      <w:pPr>
        <w:pStyle w:val="ListParagraph"/>
        <w:numPr>
          <w:ilvl w:val="0"/>
          <w:numId w:val="10"/>
        </w:numPr>
      </w:pPr>
      <w:r>
        <w:t>Build backend/server-side functionality using Node.js and Express.js.</w:t>
      </w:r>
    </w:p>
    <w:p w14:paraId="25E48657" w14:textId="77777777" w:rsidR="004C5542" w:rsidRDefault="00000000" w:rsidP="004C5542">
      <w:pPr>
        <w:pStyle w:val="ListParagraph"/>
        <w:numPr>
          <w:ilvl w:val="0"/>
          <w:numId w:val="10"/>
        </w:numPr>
      </w:pPr>
      <w:r>
        <w:t>Integrate SQL or NoSQL databases into a web application.</w:t>
      </w:r>
    </w:p>
    <w:p w14:paraId="00E12759" w14:textId="77777777" w:rsidR="004C5542" w:rsidRDefault="00000000" w:rsidP="004C5542">
      <w:pPr>
        <w:pStyle w:val="ListParagraph"/>
        <w:numPr>
          <w:ilvl w:val="0"/>
          <w:numId w:val="10"/>
        </w:numPr>
      </w:pPr>
      <w:r>
        <w:t>Use REST APIs and asynchronous communication techniques.</w:t>
      </w:r>
    </w:p>
    <w:p w14:paraId="01C9A4FA" w14:textId="77777777" w:rsidR="004C5542" w:rsidRDefault="00000000" w:rsidP="004C5542">
      <w:pPr>
        <w:pStyle w:val="ListParagraph"/>
        <w:numPr>
          <w:ilvl w:val="0"/>
          <w:numId w:val="10"/>
        </w:numPr>
      </w:pPr>
      <w:r>
        <w:t>Implement authentication, security, and data validation mechanisms.</w:t>
      </w:r>
    </w:p>
    <w:p w14:paraId="3B9AD956" w14:textId="77777777" w:rsidR="004C5542" w:rsidRDefault="00000000" w:rsidP="004C5542">
      <w:pPr>
        <w:pStyle w:val="ListParagraph"/>
        <w:numPr>
          <w:ilvl w:val="0"/>
          <w:numId w:val="10"/>
        </w:numPr>
      </w:pPr>
      <w:r>
        <w:t>Deploy and demonstrate a working web application.</w:t>
      </w:r>
    </w:p>
    <w:p w14:paraId="63E4FFD8" w14:textId="0A13FB42" w:rsidR="005C7856" w:rsidRDefault="00000000" w:rsidP="004C5542">
      <w:pPr>
        <w:pStyle w:val="ListParagraph"/>
        <w:numPr>
          <w:ilvl w:val="0"/>
          <w:numId w:val="10"/>
        </w:numPr>
      </w:pPr>
      <w:r>
        <w:t>Apply software engineering principles such as modularity, version control, testing, and documentation.</w:t>
      </w:r>
    </w:p>
    <w:p w14:paraId="6337F5E8" w14:textId="77777777" w:rsidR="005C7856" w:rsidRDefault="00000000">
      <w:r>
        <w:rPr>
          <w:b/>
          <w:sz w:val="26"/>
        </w:rPr>
        <w:t>2. Team Composition</w:t>
      </w:r>
    </w:p>
    <w:p w14:paraId="29912EC2" w14:textId="77777777" w:rsidR="004C5542" w:rsidRDefault="00000000" w:rsidP="004C5542">
      <w:pPr>
        <w:pStyle w:val="ListParagraph"/>
        <w:numPr>
          <w:ilvl w:val="0"/>
          <w:numId w:val="11"/>
        </w:numPr>
      </w:pPr>
      <w:r>
        <w:t xml:space="preserve">Students may work individually or in groups of up to </w:t>
      </w:r>
      <w:r w:rsidR="004C5542">
        <w:t>two</w:t>
      </w:r>
      <w:r>
        <w:t xml:space="preserve"> (</w:t>
      </w:r>
      <w:r w:rsidR="004C5542">
        <w:t>2</w:t>
      </w:r>
      <w:r>
        <w:t>) members.</w:t>
      </w:r>
    </w:p>
    <w:p w14:paraId="50CDA56A" w14:textId="77777777" w:rsidR="004C5542" w:rsidRDefault="00000000" w:rsidP="004C5542">
      <w:pPr>
        <w:pStyle w:val="ListParagraph"/>
        <w:numPr>
          <w:ilvl w:val="0"/>
          <w:numId w:val="11"/>
        </w:numPr>
      </w:pPr>
      <w:r>
        <w:t>All team members must contribute substantially to the project.</w:t>
      </w:r>
    </w:p>
    <w:p w14:paraId="1DD422AD" w14:textId="77777777" w:rsidR="004C5542" w:rsidRDefault="00000000" w:rsidP="004C5542">
      <w:pPr>
        <w:pStyle w:val="ListParagraph"/>
        <w:numPr>
          <w:ilvl w:val="0"/>
          <w:numId w:val="11"/>
        </w:numPr>
      </w:pPr>
      <w:r>
        <w:t xml:space="preserve">Teams must </w:t>
      </w:r>
      <w:r w:rsidR="004C5542">
        <w:t>include</w:t>
      </w:r>
      <w:r>
        <w:t xml:space="preserve"> a contribution log</w:t>
      </w:r>
      <w:r w:rsidR="004C5542">
        <w:t xml:space="preserve"> in the Final Project Report</w:t>
      </w:r>
      <w:r>
        <w:t xml:space="preserve"> describing individual responsibilities.</w:t>
      </w:r>
    </w:p>
    <w:p w14:paraId="74E1A975" w14:textId="34E3AF98" w:rsidR="005C7856" w:rsidRDefault="00000000" w:rsidP="004C5542">
      <w:pPr>
        <w:pStyle w:val="ListParagraph"/>
        <w:numPr>
          <w:ilvl w:val="0"/>
          <w:numId w:val="11"/>
        </w:numPr>
      </w:pPr>
      <w:r>
        <w:t>Peer evaluation may be used to adjust individual grades if contribution imbalance is observed.</w:t>
      </w:r>
    </w:p>
    <w:p w14:paraId="102EE817" w14:textId="77777777" w:rsidR="005C7856" w:rsidRDefault="00000000">
      <w:r>
        <w:rPr>
          <w:b/>
          <w:sz w:val="26"/>
        </w:rPr>
        <w:t>3. Suggested Project Topics</w:t>
      </w:r>
    </w:p>
    <w:p w14:paraId="53D6F27D" w14:textId="77777777" w:rsidR="004C5542" w:rsidRDefault="00000000">
      <w:r>
        <w:t>Projects may focus on domains such as:</w:t>
      </w:r>
    </w:p>
    <w:p w14:paraId="426466D9" w14:textId="77777777" w:rsidR="004C5542" w:rsidRDefault="00000000" w:rsidP="004C5542">
      <w:pPr>
        <w:pStyle w:val="ListParagraph"/>
        <w:numPr>
          <w:ilvl w:val="0"/>
          <w:numId w:val="12"/>
        </w:numPr>
      </w:pPr>
      <w:r>
        <w:t>IoT and Cyber-Physical Systems dashboards</w:t>
      </w:r>
    </w:p>
    <w:p w14:paraId="060473F5" w14:textId="77777777" w:rsidR="004C5542" w:rsidRDefault="00000000" w:rsidP="004C5542">
      <w:pPr>
        <w:pStyle w:val="ListParagraph"/>
        <w:numPr>
          <w:ilvl w:val="0"/>
          <w:numId w:val="12"/>
        </w:numPr>
      </w:pPr>
      <w:r>
        <w:t>Smart home or smart campus applications</w:t>
      </w:r>
    </w:p>
    <w:p w14:paraId="5220BFE5" w14:textId="77777777" w:rsidR="004C5542" w:rsidRDefault="00000000" w:rsidP="004C5542">
      <w:pPr>
        <w:pStyle w:val="ListParagraph"/>
        <w:numPr>
          <w:ilvl w:val="0"/>
          <w:numId w:val="12"/>
        </w:numPr>
      </w:pPr>
      <w:r>
        <w:t>Healthcare monitoring systems</w:t>
      </w:r>
    </w:p>
    <w:p w14:paraId="3B98E52B" w14:textId="77777777" w:rsidR="004C5542" w:rsidRDefault="00000000" w:rsidP="004C5542">
      <w:pPr>
        <w:pStyle w:val="ListParagraph"/>
        <w:numPr>
          <w:ilvl w:val="0"/>
          <w:numId w:val="12"/>
        </w:numPr>
      </w:pPr>
      <w:r>
        <w:t>Data analytics dashboards</w:t>
      </w:r>
    </w:p>
    <w:p w14:paraId="4373BD4A" w14:textId="77777777" w:rsidR="004C5542" w:rsidRDefault="00000000" w:rsidP="004C5542">
      <w:pPr>
        <w:pStyle w:val="ListParagraph"/>
        <w:numPr>
          <w:ilvl w:val="0"/>
          <w:numId w:val="12"/>
        </w:numPr>
      </w:pPr>
      <w:r>
        <w:lastRenderedPageBreak/>
        <w:t>Educational technology platforms</w:t>
      </w:r>
    </w:p>
    <w:p w14:paraId="1C49EF7A" w14:textId="77777777" w:rsidR="004C5542" w:rsidRDefault="00000000" w:rsidP="004C5542">
      <w:pPr>
        <w:pStyle w:val="ListParagraph"/>
        <w:numPr>
          <w:ilvl w:val="0"/>
          <w:numId w:val="12"/>
        </w:numPr>
      </w:pPr>
      <w:r>
        <w:t>Inventory or asset management systems</w:t>
      </w:r>
    </w:p>
    <w:p w14:paraId="4459601F" w14:textId="77777777" w:rsidR="004C5542" w:rsidRDefault="00000000" w:rsidP="004C5542">
      <w:pPr>
        <w:pStyle w:val="ListParagraph"/>
        <w:numPr>
          <w:ilvl w:val="0"/>
          <w:numId w:val="12"/>
        </w:numPr>
      </w:pPr>
      <w:r>
        <w:t>Event management systems</w:t>
      </w:r>
    </w:p>
    <w:p w14:paraId="47EFF3C3" w14:textId="77777777" w:rsidR="004C5542" w:rsidRDefault="00000000" w:rsidP="004C5542">
      <w:pPr>
        <w:pStyle w:val="ListParagraph"/>
        <w:numPr>
          <w:ilvl w:val="0"/>
          <w:numId w:val="12"/>
        </w:numPr>
      </w:pPr>
      <w:r>
        <w:t>Real-time sensor visualization systems</w:t>
      </w:r>
    </w:p>
    <w:p w14:paraId="704C898C" w14:textId="77777777" w:rsidR="004C5542" w:rsidRDefault="00000000" w:rsidP="004C5542">
      <w:pPr>
        <w:pStyle w:val="ListParagraph"/>
        <w:numPr>
          <w:ilvl w:val="0"/>
          <w:numId w:val="12"/>
        </w:numPr>
      </w:pPr>
      <w:r>
        <w:t>Social/community web platforms</w:t>
      </w:r>
    </w:p>
    <w:p w14:paraId="21D7C35D" w14:textId="77777777" w:rsidR="004C5542" w:rsidRDefault="00000000" w:rsidP="004C5542">
      <w:pPr>
        <w:pStyle w:val="ListParagraph"/>
        <w:numPr>
          <w:ilvl w:val="0"/>
          <w:numId w:val="12"/>
        </w:numPr>
      </w:pPr>
      <w:r>
        <w:t>AI-enabled web applications</w:t>
      </w:r>
    </w:p>
    <w:p w14:paraId="7D22BAFF" w14:textId="77777777" w:rsidR="004C5542" w:rsidRDefault="00000000" w:rsidP="004C5542">
      <w:pPr>
        <w:pStyle w:val="ListParagraph"/>
        <w:numPr>
          <w:ilvl w:val="0"/>
          <w:numId w:val="12"/>
        </w:numPr>
      </w:pPr>
      <w:r>
        <w:t>Cloud-based monitoring systems</w:t>
      </w:r>
    </w:p>
    <w:p w14:paraId="728A741F" w14:textId="05C8A305" w:rsidR="005C7856" w:rsidRDefault="00000000" w:rsidP="004C5542">
      <w:r>
        <w:t>Students are encouraged to propose original project ideas aligned with their interests.</w:t>
      </w:r>
    </w:p>
    <w:p w14:paraId="4495CB30" w14:textId="77777777" w:rsidR="005C7856" w:rsidRDefault="00000000">
      <w:r>
        <w:rPr>
          <w:b/>
          <w:sz w:val="26"/>
        </w:rPr>
        <w:t>4. Minimum Technical Requirements</w:t>
      </w:r>
    </w:p>
    <w:p w14:paraId="1BBC73BB" w14:textId="734B38AA" w:rsidR="004C5542" w:rsidRDefault="00000000">
      <w:r>
        <w:t xml:space="preserve">The final project must include </w:t>
      </w:r>
      <w:proofErr w:type="gramStart"/>
      <w:r>
        <w:t>AL</w:t>
      </w:r>
      <w:r w:rsidR="004C5542">
        <w:t>L</w:t>
      </w:r>
      <w:r>
        <w:t xml:space="preserve"> of</w:t>
      </w:r>
      <w:proofErr w:type="gramEnd"/>
      <w:r>
        <w:t xml:space="preserve"> the following components:</w:t>
      </w:r>
      <w:r>
        <w:br/>
      </w:r>
      <w:r>
        <w:br/>
        <w:t>Frontend Requirements</w:t>
      </w:r>
    </w:p>
    <w:p w14:paraId="35C48F27" w14:textId="77777777" w:rsidR="004C5542" w:rsidRDefault="00000000" w:rsidP="004C5542">
      <w:pPr>
        <w:pStyle w:val="ListParagraph"/>
        <w:numPr>
          <w:ilvl w:val="0"/>
          <w:numId w:val="13"/>
        </w:numPr>
      </w:pPr>
      <w:r>
        <w:t>Responsive UI using HTML5, CSS3, and JavaScript</w:t>
      </w:r>
    </w:p>
    <w:p w14:paraId="387F350B" w14:textId="77777777" w:rsidR="004C5542" w:rsidRDefault="00000000" w:rsidP="004C5542">
      <w:pPr>
        <w:pStyle w:val="ListParagraph"/>
        <w:numPr>
          <w:ilvl w:val="0"/>
          <w:numId w:val="13"/>
        </w:numPr>
      </w:pPr>
      <w:r>
        <w:t>Interactive frontend behavior</w:t>
      </w:r>
    </w:p>
    <w:p w14:paraId="777306AA" w14:textId="77777777" w:rsidR="004C5542" w:rsidRDefault="00000000" w:rsidP="004C5542">
      <w:pPr>
        <w:pStyle w:val="ListParagraph"/>
        <w:numPr>
          <w:ilvl w:val="0"/>
          <w:numId w:val="13"/>
        </w:numPr>
      </w:pPr>
      <w:r>
        <w:t>Modern UI framework/library (React recommended)</w:t>
      </w:r>
    </w:p>
    <w:p w14:paraId="126F13D5" w14:textId="77777777" w:rsidR="004C5542" w:rsidRDefault="00000000" w:rsidP="004C5542">
      <w:pPr>
        <w:pStyle w:val="ListParagraph"/>
        <w:numPr>
          <w:ilvl w:val="0"/>
          <w:numId w:val="13"/>
        </w:numPr>
      </w:pPr>
      <w:r>
        <w:t>Form validation and error handling</w:t>
      </w:r>
    </w:p>
    <w:p w14:paraId="11A6B4D7" w14:textId="3317E359" w:rsidR="004C5542" w:rsidRDefault="00000000" w:rsidP="003C720F">
      <w:pPr>
        <w:pStyle w:val="ListParagraph"/>
        <w:numPr>
          <w:ilvl w:val="0"/>
          <w:numId w:val="13"/>
        </w:numPr>
      </w:pPr>
      <w:r>
        <w:t>Data visualization or dynamic rendering</w:t>
      </w:r>
    </w:p>
    <w:p w14:paraId="67AD990F" w14:textId="77777777" w:rsidR="004C5542" w:rsidRDefault="00000000" w:rsidP="004C5542">
      <w:r>
        <w:t>Backend Requirements</w:t>
      </w:r>
    </w:p>
    <w:p w14:paraId="1CD51E1F" w14:textId="77777777" w:rsidR="004C5542" w:rsidRDefault="00000000" w:rsidP="004C5542">
      <w:pPr>
        <w:pStyle w:val="ListParagraph"/>
        <w:numPr>
          <w:ilvl w:val="0"/>
          <w:numId w:val="14"/>
        </w:numPr>
      </w:pPr>
      <w:r>
        <w:t>Node.js and Express.js server</w:t>
      </w:r>
    </w:p>
    <w:p w14:paraId="45A562DF" w14:textId="77777777" w:rsidR="004C5542" w:rsidRDefault="00000000" w:rsidP="004C5542">
      <w:pPr>
        <w:pStyle w:val="ListParagraph"/>
        <w:numPr>
          <w:ilvl w:val="0"/>
          <w:numId w:val="14"/>
        </w:numPr>
      </w:pPr>
      <w:r>
        <w:t>RESTful API implementation</w:t>
      </w:r>
    </w:p>
    <w:p w14:paraId="7D114134" w14:textId="77777777" w:rsidR="004C5542" w:rsidRDefault="00000000" w:rsidP="004C5542">
      <w:pPr>
        <w:pStyle w:val="ListParagraph"/>
        <w:numPr>
          <w:ilvl w:val="0"/>
          <w:numId w:val="14"/>
        </w:numPr>
      </w:pPr>
      <w:r>
        <w:t>CRUD operations</w:t>
      </w:r>
    </w:p>
    <w:p w14:paraId="34A3335A" w14:textId="77777777" w:rsidR="004C5542" w:rsidRDefault="00000000" w:rsidP="004C5542">
      <w:pPr>
        <w:pStyle w:val="ListParagraph"/>
        <w:numPr>
          <w:ilvl w:val="0"/>
          <w:numId w:val="14"/>
        </w:numPr>
      </w:pPr>
      <w:r>
        <w:t>Authentication and authorization</w:t>
      </w:r>
    </w:p>
    <w:p w14:paraId="1BA897D3" w14:textId="01F1E366" w:rsidR="004C5542" w:rsidRDefault="00000000" w:rsidP="003C720F">
      <w:pPr>
        <w:pStyle w:val="ListParagraph"/>
        <w:numPr>
          <w:ilvl w:val="0"/>
          <w:numId w:val="14"/>
        </w:numPr>
      </w:pPr>
      <w:r>
        <w:t>Input validation and error handling</w:t>
      </w:r>
    </w:p>
    <w:p w14:paraId="63603E58" w14:textId="77777777" w:rsidR="004C5542" w:rsidRDefault="00000000" w:rsidP="004C5542">
      <w:r>
        <w:t>Database Requirements</w:t>
      </w:r>
    </w:p>
    <w:p w14:paraId="5587ADBC" w14:textId="77777777" w:rsidR="004C5542" w:rsidRDefault="00000000" w:rsidP="004C5542">
      <w:pPr>
        <w:pStyle w:val="ListParagraph"/>
        <w:numPr>
          <w:ilvl w:val="0"/>
          <w:numId w:val="15"/>
        </w:numPr>
      </w:pPr>
      <w:r>
        <w:t>SQL or NoSQL database integration</w:t>
      </w:r>
    </w:p>
    <w:p w14:paraId="07A9DD0B" w14:textId="77777777" w:rsidR="004C5542" w:rsidRDefault="00000000" w:rsidP="004C5542">
      <w:pPr>
        <w:pStyle w:val="ListParagraph"/>
        <w:numPr>
          <w:ilvl w:val="0"/>
          <w:numId w:val="15"/>
        </w:numPr>
      </w:pPr>
      <w:r>
        <w:t>Proper database schema design</w:t>
      </w:r>
    </w:p>
    <w:p w14:paraId="133048C1" w14:textId="77777777" w:rsidR="004C5542" w:rsidRDefault="00000000" w:rsidP="004C5542">
      <w:pPr>
        <w:pStyle w:val="ListParagraph"/>
        <w:numPr>
          <w:ilvl w:val="0"/>
          <w:numId w:val="15"/>
        </w:numPr>
      </w:pPr>
      <w:r>
        <w:t>Data persistence and retrieval</w:t>
      </w:r>
    </w:p>
    <w:p w14:paraId="5F41C0F1" w14:textId="556CA433" w:rsidR="004C5542" w:rsidRDefault="00000000" w:rsidP="004C5542">
      <w:pPr>
        <w:pStyle w:val="ListParagraph"/>
        <w:numPr>
          <w:ilvl w:val="0"/>
          <w:numId w:val="15"/>
        </w:numPr>
      </w:pPr>
      <w:r>
        <w:t>Relationships or document modeling</w:t>
      </w:r>
    </w:p>
    <w:p w14:paraId="589AEFD5" w14:textId="77777777" w:rsidR="004C5542" w:rsidRDefault="00000000" w:rsidP="004C5542">
      <w:r>
        <w:t>Deployment Requirements</w:t>
      </w:r>
    </w:p>
    <w:p w14:paraId="607EA6E8" w14:textId="535ED6BF" w:rsidR="004C5542" w:rsidRDefault="00000000" w:rsidP="004C5542">
      <w:pPr>
        <w:pStyle w:val="ListParagraph"/>
        <w:numPr>
          <w:ilvl w:val="0"/>
          <w:numId w:val="16"/>
        </w:numPr>
      </w:pPr>
      <w:r>
        <w:t xml:space="preserve">Deployment </w:t>
      </w:r>
      <w:r w:rsidR="004C5542">
        <w:t xml:space="preserve">locally or </w:t>
      </w:r>
      <w:r>
        <w:t>to a cloud or hosting platform</w:t>
      </w:r>
      <w:r w:rsidR="004C5542">
        <w:t xml:space="preserve"> (recommended)</w:t>
      </w:r>
    </w:p>
    <w:p w14:paraId="7EE87148" w14:textId="77777777" w:rsidR="004C5542" w:rsidRDefault="00000000" w:rsidP="004C5542">
      <w:pPr>
        <w:pStyle w:val="ListParagraph"/>
        <w:numPr>
          <w:ilvl w:val="0"/>
          <w:numId w:val="16"/>
        </w:numPr>
      </w:pPr>
      <w:r>
        <w:t>Publicly accessible demo link</w:t>
      </w:r>
    </w:p>
    <w:p w14:paraId="0329EBE5" w14:textId="77777777" w:rsidR="004C5542" w:rsidRDefault="00000000" w:rsidP="004C5542">
      <w:pPr>
        <w:pStyle w:val="ListParagraph"/>
        <w:numPr>
          <w:ilvl w:val="0"/>
          <w:numId w:val="16"/>
        </w:numPr>
      </w:pPr>
      <w:r>
        <w:t>GitHub repository with source code</w:t>
      </w:r>
    </w:p>
    <w:p w14:paraId="69924180" w14:textId="08879BB2" w:rsidR="004C5542" w:rsidRDefault="004C5542" w:rsidP="004C5542">
      <w:pPr>
        <w:pStyle w:val="ListParagraph"/>
        <w:numPr>
          <w:ilvl w:val="0"/>
          <w:numId w:val="16"/>
        </w:numPr>
      </w:pPr>
      <w:r>
        <w:t>Complete Setup Guide</w:t>
      </w:r>
    </w:p>
    <w:p w14:paraId="375B495C" w14:textId="77777777" w:rsidR="004C5542" w:rsidRDefault="00000000" w:rsidP="004C5542">
      <w:r>
        <w:t>Security Requirements</w:t>
      </w:r>
    </w:p>
    <w:p w14:paraId="59077F95" w14:textId="77777777" w:rsidR="004C5542" w:rsidRDefault="00000000" w:rsidP="004C5542">
      <w:pPr>
        <w:pStyle w:val="ListParagraph"/>
        <w:numPr>
          <w:ilvl w:val="0"/>
          <w:numId w:val="17"/>
        </w:numPr>
      </w:pPr>
      <w:r>
        <w:lastRenderedPageBreak/>
        <w:t>Password hashing/authentication</w:t>
      </w:r>
    </w:p>
    <w:p w14:paraId="4EB7979B" w14:textId="77777777" w:rsidR="004C5542" w:rsidRDefault="00000000" w:rsidP="004C5542">
      <w:pPr>
        <w:pStyle w:val="ListParagraph"/>
        <w:numPr>
          <w:ilvl w:val="0"/>
          <w:numId w:val="17"/>
        </w:numPr>
      </w:pPr>
      <w:r>
        <w:t>Secure API handling</w:t>
      </w:r>
    </w:p>
    <w:p w14:paraId="7E51A74C" w14:textId="77777777" w:rsidR="004C5542" w:rsidRDefault="00000000" w:rsidP="004C5542">
      <w:pPr>
        <w:pStyle w:val="ListParagraph"/>
        <w:numPr>
          <w:ilvl w:val="0"/>
          <w:numId w:val="17"/>
        </w:numPr>
      </w:pPr>
      <w:r>
        <w:t>Basic web security practices</w:t>
      </w:r>
    </w:p>
    <w:p w14:paraId="41A0C8EE" w14:textId="115B8032" w:rsidR="005C7856" w:rsidRDefault="00000000" w:rsidP="004C5542">
      <w:pPr>
        <w:pStyle w:val="ListParagraph"/>
        <w:numPr>
          <w:ilvl w:val="0"/>
          <w:numId w:val="17"/>
        </w:numPr>
      </w:pPr>
      <w:r>
        <w:t>Environment variable management</w:t>
      </w:r>
    </w:p>
    <w:p w14:paraId="504919CB" w14:textId="77777777" w:rsidR="005C7856" w:rsidRDefault="00000000">
      <w:r>
        <w:rPr>
          <w:b/>
          <w:sz w:val="26"/>
        </w:rPr>
        <w:t>5. Project Deliverables</w:t>
      </w:r>
    </w:p>
    <w:p w14:paraId="34D7FC58" w14:textId="77777777" w:rsidR="004C5542" w:rsidRDefault="00000000">
      <w:r>
        <w:t>Students must submit the following:</w:t>
      </w:r>
      <w:r>
        <w:br/>
      </w:r>
      <w:r>
        <w:br/>
        <w:t>A. Final Demonstration</w:t>
      </w:r>
    </w:p>
    <w:p w14:paraId="3E547AB2" w14:textId="2041510C" w:rsidR="004C5542" w:rsidRDefault="004C5542" w:rsidP="004C5542">
      <w:r>
        <w:t>- Live demonstration during the Final Presentation</w:t>
      </w:r>
      <w:r>
        <w:br/>
        <w:t>- Functional web application</w:t>
      </w:r>
      <w:r>
        <w:br/>
        <w:t>- Explanation of system architecture and implementation</w:t>
      </w:r>
    </w:p>
    <w:p w14:paraId="7FA4C68D" w14:textId="77777777" w:rsidR="004C5542" w:rsidRDefault="00000000" w:rsidP="004C5542">
      <w:r>
        <w:t>B. Source Code</w:t>
      </w:r>
    </w:p>
    <w:p w14:paraId="1F6F5797" w14:textId="4ABBCD6D" w:rsidR="005C7856" w:rsidRDefault="004C5542" w:rsidP="004C5542">
      <w:r>
        <w:t>- Complete source code uploaded to GitHub</w:t>
      </w:r>
      <w:r>
        <w:br/>
        <w:t>- Organized project structure</w:t>
      </w:r>
      <w:r>
        <w:br/>
        <w:t>- README documentation</w:t>
      </w:r>
      <w:r>
        <w:br/>
      </w:r>
      <w:r>
        <w:br/>
        <w:t xml:space="preserve">C. </w:t>
      </w:r>
      <w:r w:rsidR="003C720F">
        <w:t>Final Project Report</w:t>
      </w:r>
      <w:r>
        <w:br/>
        <w:t>The documentation should include:</w:t>
      </w:r>
      <w:r>
        <w:br/>
        <w:t>- Project title and team members</w:t>
      </w:r>
      <w:r w:rsidR="005D14BD">
        <w:br/>
        <w:t>- Contribution Log</w:t>
      </w:r>
      <w:r>
        <w:br/>
        <w:t>- Problem statement and motivation</w:t>
      </w:r>
      <w:r>
        <w:br/>
        <w:t>- System architecture</w:t>
      </w:r>
      <w:r>
        <w:br/>
        <w:t>- Database schema/ERD</w:t>
      </w:r>
      <w:r>
        <w:br/>
        <w:t>- API documentation</w:t>
      </w:r>
      <w:r>
        <w:br/>
        <w:t>- Frontend and backend design</w:t>
      </w:r>
      <w:r>
        <w:br/>
        <w:t>- Technologies used</w:t>
      </w:r>
      <w:r>
        <w:br/>
        <w:t>- Deployment instructions</w:t>
      </w:r>
      <w:r>
        <w:br/>
        <w:t>- Testing procedures</w:t>
      </w:r>
      <w:r>
        <w:br/>
        <w:t>- Limitations and future work</w:t>
      </w:r>
      <w:r>
        <w:br/>
      </w:r>
      <w:r>
        <w:br/>
        <w:t>D. Presentation Slides</w:t>
      </w:r>
      <w:r>
        <w:br/>
        <w:t>- Professional presentation summarizing the project</w:t>
      </w:r>
      <w:r>
        <w:br/>
        <w:t>- Include screenshots, architecture diagrams, and results</w:t>
      </w:r>
    </w:p>
    <w:p w14:paraId="0D800357" w14:textId="77777777" w:rsidR="005C7856" w:rsidRDefault="00000000">
      <w:r>
        <w:rPr>
          <w:b/>
          <w:sz w:val="26"/>
        </w:rPr>
        <w:t>6. Recommended Technology Stack</w:t>
      </w:r>
    </w:p>
    <w:p w14:paraId="030CDF06" w14:textId="77777777" w:rsidR="005C7856" w:rsidRDefault="00000000">
      <w:r>
        <w:t>Students may use the following technologies:</w:t>
      </w:r>
      <w:r>
        <w:br/>
      </w:r>
      <w:r>
        <w:br/>
        <w:t>Frontend</w:t>
      </w:r>
      <w:r>
        <w:br/>
        <w:t>• HTML/CSS</w:t>
      </w:r>
      <w:r>
        <w:br/>
        <w:t>• JavaScript</w:t>
      </w:r>
      <w:r>
        <w:br/>
      </w:r>
      <w:r>
        <w:lastRenderedPageBreak/>
        <w:t>• React</w:t>
      </w:r>
      <w:r>
        <w:br/>
        <w:t>• Bootstrap/Tailwind CSS</w:t>
      </w:r>
      <w:r>
        <w:br/>
      </w:r>
      <w:r>
        <w:br/>
        <w:t>Backend</w:t>
      </w:r>
      <w:r>
        <w:br/>
        <w:t>• Node.js</w:t>
      </w:r>
      <w:r>
        <w:br/>
        <w:t>• Express.js</w:t>
      </w:r>
      <w:r>
        <w:br/>
        <w:t>• WebSockets (optional)</w:t>
      </w:r>
      <w:r>
        <w:br/>
      </w:r>
      <w:r>
        <w:br/>
        <w:t>Databases</w:t>
      </w:r>
      <w:r>
        <w:br/>
        <w:t>• MongoDB</w:t>
      </w:r>
      <w:r>
        <w:br/>
        <w:t>• MySQL</w:t>
      </w:r>
      <w:r>
        <w:br/>
      </w:r>
      <w:r>
        <w:br/>
        <w:t>Deployment</w:t>
      </w:r>
      <w:r>
        <w:br/>
        <w:t>• Render</w:t>
      </w:r>
      <w:r>
        <w:br/>
        <w:t>• Railway</w:t>
      </w:r>
      <w:r>
        <w:br/>
        <w:t>• Vercel</w:t>
      </w:r>
      <w:r>
        <w:br/>
        <w:t>• Netlify</w:t>
      </w:r>
      <w:r>
        <w:br/>
        <w:t>• Docker</w:t>
      </w:r>
      <w:r>
        <w:br/>
      </w:r>
      <w:r>
        <w:br/>
        <w:t>Tools</w:t>
      </w:r>
      <w:r>
        <w:br/>
        <w:t>• Visual Studio Code</w:t>
      </w:r>
      <w:r>
        <w:br/>
        <w:t>• Git/GitHub</w:t>
      </w:r>
      <w:r>
        <w:br/>
        <w:t>• Postman</w:t>
      </w:r>
      <w:r>
        <w:br/>
        <w:t>• MongoDB Compass</w:t>
      </w:r>
    </w:p>
    <w:p w14:paraId="15F29C9F" w14:textId="77777777" w:rsidR="005C7856" w:rsidRDefault="00000000">
      <w:r>
        <w:rPr>
          <w:b/>
          <w:sz w:val="26"/>
        </w:rPr>
        <w:t>8. Grading Rubric (100%)</w:t>
      </w:r>
    </w:p>
    <w:p w14:paraId="176F3304" w14:textId="78B14595" w:rsidR="005C7856" w:rsidRDefault="00000000">
      <w:r>
        <w:t>1. System Design and Architecture (2</w:t>
      </w:r>
      <w:r w:rsidR="005D14BD">
        <w:t>5</w:t>
      </w:r>
      <w:r>
        <w:t>%)</w:t>
      </w:r>
      <w:r>
        <w:br/>
        <w:t>• System organization and modularity</w:t>
      </w:r>
      <w:r>
        <w:br/>
        <w:t>• Database design quality</w:t>
      </w:r>
      <w:r>
        <w:br/>
        <w:t>• API architecture</w:t>
      </w:r>
      <w:r>
        <w:br/>
        <w:t>• Appropriate technology selection</w:t>
      </w:r>
      <w:r>
        <w:br/>
      </w:r>
      <w:r>
        <w:br/>
        <w:t>2. Frontend Design and User Experience (2</w:t>
      </w:r>
      <w:r w:rsidR="005D14BD">
        <w:t>5</w:t>
      </w:r>
      <w:r>
        <w:t>%)</w:t>
      </w:r>
      <w:r>
        <w:br/>
        <w:t>• Responsiveness and usability</w:t>
      </w:r>
      <w:r>
        <w:br/>
        <w:t>• Interface quality and consistency</w:t>
      </w:r>
      <w:r>
        <w:br/>
        <w:t>• Interactive functionality</w:t>
      </w:r>
      <w:r>
        <w:br/>
        <w:t>• Accessibility and visualization</w:t>
      </w:r>
      <w:r>
        <w:br/>
      </w:r>
      <w:r>
        <w:br/>
        <w:t>3. Backend Development and Functionality (2</w:t>
      </w:r>
      <w:r w:rsidR="005D14BD">
        <w:t>5</w:t>
      </w:r>
      <w:r>
        <w:t>%)</w:t>
      </w:r>
      <w:r>
        <w:br/>
        <w:t>• REST API implementation</w:t>
      </w:r>
      <w:r>
        <w:br/>
        <w:t>• CRUD functionality</w:t>
      </w:r>
      <w:r>
        <w:br/>
        <w:t>• Authentication and validation</w:t>
      </w:r>
      <w:r>
        <w:br/>
        <w:t>• Error handling and reliability</w:t>
      </w:r>
      <w:r>
        <w:br/>
      </w:r>
      <w:r>
        <w:br/>
      </w:r>
      <w:r>
        <w:lastRenderedPageBreak/>
        <w:t>4. Deployment, Testing, and Documentation (2</w:t>
      </w:r>
      <w:r w:rsidR="005D14BD">
        <w:t>5</w:t>
      </w:r>
      <w:r>
        <w:t>%)</w:t>
      </w:r>
      <w:r>
        <w:br/>
        <w:t>• Successful deployment</w:t>
      </w:r>
      <w:r>
        <w:br/>
        <w:t>• Testing completeness</w:t>
      </w:r>
      <w:r>
        <w:br/>
        <w:t>• Documentation quality</w:t>
      </w:r>
      <w:r>
        <w:br/>
        <w:t>• Code organization and maintainability</w:t>
      </w:r>
      <w:r>
        <w:br/>
      </w:r>
    </w:p>
    <w:p w14:paraId="2004DD39" w14:textId="77777777" w:rsidR="005C7856" w:rsidRDefault="00000000">
      <w:r>
        <w:rPr>
          <w:b/>
          <w:sz w:val="26"/>
        </w:rPr>
        <w:t>9. Academic Integrity and AI Usage</w:t>
      </w:r>
    </w:p>
    <w:p w14:paraId="75A79318" w14:textId="77777777" w:rsidR="005C7856" w:rsidRDefault="00000000">
      <w:r>
        <w:t>The use of Generative AI tools such as ChatGPT, Copilot, Claude, and Gemini is permitted unless explicitly restricted. However:</w:t>
      </w:r>
      <w:r>
        <w:br/>
        <w:t>• Students must clearly disclose how AI tools were used.</w:t>
      </w:r>
      <w:r>
        <w:br/>
        <w:t>• AI-generated code must be reviewed, understood, and properly integrated.</w:t>
      </w:r>
      <w:r>
        <w:br/>
        <w:t>• Students remain fully responsible for the correctness and originality of their work.</w:t>
      </w:r>
      <w:r>
        <w:br/>
        <w:t>• Plagiarism and unauthorized copying are prohibited.</w:t>
      </w:r>
    </w:p>
    <w:p w14:paraId="38C2F32F" w14:textId="77777777" w:rsidR="005C7856" w:rsidRDefault="00000000">
      <w:r>
        <w:rPr>
          <w:b/>
          <w:sz w:val="26"/>
        </w:rPr>
        <w:t>10. Submission Instructions</w:t>
      </w:r>
    </w:p>
    <w:p w14:paraId="29F82878" w14:textId="3BB7FCDD" w:rsidR="005C7856" w:rsidRDefault="00000000">
      <w:r>
        <w:t>Submit the following through ELMS or the designated submission platform:</w:t>
      </w:r>
      <w:r>
        <w:br/>
        <w:t>• GitHub repository link</w:t>
      </w:r>
      <w:r>
        <w:br/>
        <w:t>• Deployment/demo link</w:t>
      </w:r>
      <w:r>
        <w:br/>
        <w:t xml:space="preserve">• </w:t>
      </w:r>
      <w:r w:rsidR="005B1D2F">
        <w:t>Final Project Report</w:t>
      </w:r>
      <w:r>
        <w:t xml:space="preserve"> </w:t>
      </w:r>
      <w:r w:rsidR="005B1D2F">
        <w:t>(Word format)</w:t>
      </w:r>
      <w:r>
        <w:br/>
        <w:t>• Presentation slides</w:t>
      </w:r>
      <w:r w:rsidR="005B1D2F">
        <w:t xml:space="preserve"> (PPTX format)</w:t>
      </w:r>
      <w:r>
        <w:br/>
        <w:t>• Any required datasets or configuration files</w:t>
      </w:r>
      <w:r>
        <w:br/>
      </w:r>
      <w:r>
        <w:br/>
        <w:t>Provide editor access to:</w:t>
      </w:r>
      <w:r>
        <w:br/>
        <w:t>ntiglao@umd.edu</w:t>
      </w:r>
      <w:r>
        <w:br/>
      </w:r>
      <w:r>
        <w:br/>
        <w:t>All submissions must be completed before the deadline announced in class.</w:t>
      </w:r>
    </w:p>
    <w:p w14:paraId="303547A1" w14:textId="77777777" w:rsidR="005C7856" w:rsidRDefault="00000000">
      <w:r>
        <w:rPr>
          <w:b/>
        </w:rPr>
        <w:t xml:space="preserve">Important Note: </w:t>
      </w:r>
      <w:r>
        <w:t>Projects will be evaluated not only on functionality, but also on engineering quality, software architecture, documentation, maintainability, professionalism, and demonstration of concepts learned throughout the course.</w:t>
      </w:r>
    </w:p>
    <w:sectPr w:rsidR="005C78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81040"/>
    <w:multiLevelType w:val="hybridMultilevel"/>
    <w:tmpl w:val="41E455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F85741"/>
    <w:multiLevelType w:val="hybridMultilevel"/>
    <w:tmpl w:val="62142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0F340A"/>
    <w:multiLevelType w:val="hybridMultilevel"/>
    <w:tmpl w:val="4620C1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1E02E4"/>
    <w:multiLevelType w:val="hybridMultilevel"/>
    <w:tmpl w:val="2FCAAC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F05A42"/>
    <w:multiLevelType w:val="hybridMultilevel"/>
    <w:tmpl w:val="C44879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64068C"/>
    <w:multiLevelType w:val="hybridMultilevel"/>
    <w:tmpl w:val="BE8211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735370"/>
    <w:multiLevelType w:val="hybridMultilevel"/>
    <w:tmpl w:val="73D880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535C60"/>
    <w:multiLevelType w:val="hybridMultilevel"/>
    <w:tmpl w:val="2AEAB3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A14B72"/>
    <w:multiLevelType w:val="hybridMultilevel"/>
    <w:tmpl w:val="4624299E"/>
    <w:lvl w:ilvl="0" w:tplc="DE944FC8">
      <w:start w:val="5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6124863">
    <w:abstractNumId w:val="8"/>
  </w:num>
  <w:num w:numId="2" w16cid:durableId="387656413">
    <w:abstractNumId w:val="6"/>
  </w:num>
  <w:num w:numId="3" w16cid:durableId="1591740518">
    <w:abstractNumId w:val="5"/>
  </w:num>
  <w:num w:numId="4" w16cid:durableId="1474519110">
    <w:abstractNumId w:val="4"/>
  </w:num>
  <w:num w:numId="5" w16cid:durableId="87163444">
    <w:abstractNumId w:val="7"/>
  </w:num>
  <w:num w:numId="6" w16cid:durableId="1846285996">
    <w:abstractNumId w:val="3"/>
  </w:num>
  <w:num w:numId="7" w16cid:durableId="224687638">
    <w:abstractNumId w:val="2"/>
  </w:num>
  <w:num w:numId="8" w16cid:durableId="2090543084">
    <w:abstractNumId w:val="1"/>
  </w:num>
  <w:num w:numId="9" w16cid:durableId="931662304">
    <w:abstractNumId w:val="0"/>
  </w:num>
  <w:num w:numId="10" w16cid:durableId="644622636">
    <w:abstractNumId w:val="12"/>
  </w:num>
  <w:num w:numId="11" w16cid:durableId="1218736601">
    <w:abstractNumId w:val="15"/>
  </w:num>
  <w:num w:numId="12" w16cid:durableId="1524367427">
    <w:abstractNumId w:val="11"/>
  </w:num>
  <w:num w:numId="13" w16cid:durableId="762652611">
    <w:abstractNumId w:val="10"/>
  </w:num>
  <w:num w:numId="14" w16cid:durableId="139083080">
    <w:abstractNumId w:val="13"/>
  </w:num>
  <w:num w:numId="15" w16cid:durableId="2112431715">
    <w:abstractNumId w:val="14"/>
  </w:num>
  <w:num w:numId="16" w16cid:durableId="952520255">
    <w:abstractNumId w:val="9"/>
  </w:num>
  <w:num w:numId="17" w16cid:durableId="1505783540">
    <w:abstractNumId w:val="16"/>
  </w:num>
  <w:num w:numId="18" w16cid:durableId="20288272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9B9"/>
    <w:rsid w:val="0006063C"/>
    <w:rsid w:val="0015074B"/>
    <w:rsid w:val="0029639D"/>
    <w:rsid w:val="00326F90"/>
    <w:rsid w:val="003C720F"/>
    <w:rsid w:val="004C5542"/>
    <w:rsid w:val="005B1D2F"/>
    <w:rsid w:val="005C7856"/>
    <w:rsid w:val="005D14BD"/>
    <w:rsid w:val="009574B2"/>
    <w:rsid w:val="00AA1D8D"/>
    <w:rsid w:val="00B47730"/>
    <w:rsid w:val="00CB0664"/>
    <w:rsid w:val="00D905CD"/>
    <w:rsid w:val="00FA1A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086EF1"/>
  <w14:defaultImageDpi w14:val="300"/>
  <w15:docId w15:val="{9B87CAB8-F518-CA42-8B07-B17D84AF5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Nestor Michael C. Tiglao</cp:lastModifiedBy>
  <cp:revision>6</cp:revision>
  <dcterms:created xsi:type="dcterms:W3CDTF">2013-12-23T23:15:00Z</dcterms:created>
  <dcterms:modified xsi:type="dcterms:W3CDTF">2026-05-06T17:18:00Z</dcterms:modified>
  <cp:category/>
</cp:coreProperties>
</file>